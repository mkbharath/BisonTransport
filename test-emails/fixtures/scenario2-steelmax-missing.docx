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SHIPMENT REQUEST</w:t>
      </w:r>
    </w:p>
    <w:p>
      <w:r>
        <w:t>Customer: SteelMax Industries</w:t>
      </w:r>
    </w:p>
    <w:p>
      <w:r>
        <w:t>Contact: Robert Kraft</w:t>
      </w:r>
    </w:p>
    <w:p>
      <w:r>
        <w:t>Email: bharathm@ideyalabs.com</w:t>
      </w:r>
    </w:p>
    <w:p>
      <w:r>
        <w:t>Phone: 416-555-0234</w:t>
      </w:r>
    </w:p>
    <w:p>
      <w:r>
        <w:t>Pickup from: SteelMax Fabrication Yard</w:t>
      </w:r>
    </w:p>
    <w:p>
      <w:r>
        <w:t>Address: 89 Industrial Parkway, Hamilton, ON L8W 3B2</w:t>
      </w:r>
    </w:p>
    <w:p>
      <w:r>
        <w:t>Pickup Date: July 28, 2026</w:t>
      </w:r>
    </w:p>
    <w:p>
      <w:r>
        <w:t>Commodity: Structural Steel I-Beams</w:t>
      </w:r>
    </w:p>
    <w:p>
      <w:r>
        <w:t>Weight: 44,000 lbs</w:t>
      </w:r>
    </w:p>
    <w:p>
      <w:r>
        <w:t>Equipment: Flatbed</w:t>
      </w:r>
    </w:p>
    <w:p>
      <w:r>
        <w:t>26 pieces, strapped and blocked</w:t>
      </w:r>
    </w:p>
    <w:p>
      <w:r>
        <w:t>NOTE: Delivery details TBD - customer will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